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3B4FA" w14:textId="77777777" w:rsidR="006F113E" w:rsidRDefault="00000000">
      <w:pPr>
        <w:jc w:val="center"/>
      </w:pPr>
      <w:r>
        <w:rPr>
          <w:b/>
          <w:sz w:val="44"/>
        </w:rPr>
        <w:t>LINUX JOB SCHEDULER</w:t>
      </w:r>
      <w:r>
        <w:rPr>
          <w:b/>
          <w:sz w:val="44"/>
        </w:rPr>
        <w:br/>
        <w:t>AND TASK AUTOMATION SYSTEM</w:t>
      </w:r>
    </w:p>
    <w:p w14:paraId="5E92AAFE" w14:textId="77777777" w:rsidR="006F113E" w:rsidRDefault="00000000">
      <w:pPr>
        <w:jc w:val="center"/>
        <w:rPr>
          <w:i/>
          <w:sz w:val="26"/>
        </w:rPr>
      </w:pPr>
      <w:r>
        <w:rPr>
          <w:i/>
          <w:sz w:val="26"/>
        </w:rPr>
        <w:t>OSSP Hackathon Project Report</w:t>
      </w:r>
    </w:p>
    <w:p w14:paraId="7491607E" w14:textId="7C7EA780" w:rsidR="001261B8" w:rsidRPr="001261B8" w:rsidRDefault="001261B8" w:rsidP="001261B8">
      <w:pPr>
        <w:jc w:val="center"/>
        <w:rPr>
          <w:iCs/>
          <w:szCs w:val="20"/>
          <w:lang w:val="en-IN"/>
        </w:rPr>
      </w:pPr>
      <w:r w:rsidRPr="001261B8">
        <w:rPr>
          <w:iCs/>
          <w:szCs w:val="20"/>
        </w:rPr>
        <w:t xml:space="preserve">BATCH </w:t>
      </w:r>
      <w:proofErr w:type="gramStart"/>
      <w:r w:rsidRPr="001261B8">
        <w:rPr>
          <w:iCs/>
          <w:szCs w:val="20"/>
        </w:rPr>
        <w:t>9 :</w:t>
      </w:r>
      <w:proofErr w:type="gramEnd"/>
    </w:p>
    <w:p w14:paraId="082FBFCE" w14:textId="21ECC4B9" w:rsidR="001261B8" w:rsidRPr="001261B8" w:rsidRDefault="001261B8" w:rsidP="001261B8">
      <w:pPr>
        <w:jc w:val="center"/>
        <w:rPr>
          <w:iCs/>
          <w:szCs w:val="20"/>
          <w:lang w:val="en-IN"/>
        </w:rPr>
      </w:pPr>
      <w:r w:rsidRPr="001261B8">
        <w:rPr>
          <w:iCs/>
          <w:szCs w:val="20"/>
        </w:rPr>
        <w:t>T JASHWANT H RAM (2520030386)</w:t>
      </w:r>
    </w:p>
    <w:p w14:paraId="2ADE0965" w14:textId="1343C45A" w:rsidR="001261B8" w:rsidRPr="001261B8" w:rsidRDefault="001261B8" w:rsidP="001261B8">
      <w:pPr>
        <w:jc w:val="center"/>
        <w:rPr>
          <w:iCs/>
          <w:szCs w:val="20"/>
          <w:lang w:val="en-IN"/>
        </w:rPr>
      </w:pPr>
      <w:r w:rsidRPr="001261B8">
        <w:rPr>
          <w:iCs/>
          <w:szCs w:val="20"/>
        </w:rPr>
        <w:t>ATHINENI ARUN TEJ (2520030472)</w:t>
      </w:r>
    </w:p>
    <w:p w14:paraId="231B2D14" w14:textId="2B7E0703" w:rsidR="001261B8" w:rsidRPr="001261B8" w:rsidRDefault="001261B8" w:rsidP="001261B8">
      <w:pPr>
        <w:jc w:val="center"/>
        <w:rPr>
          <w:iCs/>
          <w:szCs w:val="20"/>
          <w:lang w:val="en-IN"/>
        </w:rPr>
      </w:pPr>
      <w:r w:rsidRPr="001261B8">
        <w:rPr>
          <w:iCs/>
          <w:szCs w:val="20"/>
        </w:rPr>
        <w:t>JAMPANI SAI SHASHANK (2520030433)</w:t>
      </w:r>
    </w:p>
    <w:p w14:paraId="3A6BBF00" w14:textId="2B6D7D08" w:rsidR="001261B8" w:rsidRPr="001261B8" w:rsidRDefault="001261B8" w:rsidP="001261B8">
      <w:pPr>
        <w:rPr>
          <w:i/>
          <w:sz w:val="26"/>
        </w:rPr>
      </w:pPr>
      <w:r>
        <w:rPr>
          <w:i/>
          <w:sz w:val="26"/>
        </w:rPr>
        <w:t xml:space="preserve">                                                                                                                                         </w:t>
      </w:r>
    </w:p>
    <w:p w14:paraId="3BB6B9C0" w14:textId="77777777" w:rsidR="006F113E" w:rsidRDefault="00000000">
      <w:r>
        <w:br/>
      </w:r>
    </w:p>
    <w:p w14:paraId="6C00CEAB" w14:textId="77777777" w:rsidR="006F113E" w:rsidRDefault="00000000">
      <w:pPr>
        <w:jc w:val="center"/>
      </w:pPr>
      <w:r>
        <w:rPr>
          <w:b/>
        </w:rPr>
        <w:t>Prepared for: OSSP Hackathon</w:t>
      </w:r>
      <w:r>
        <w:rPr>
          <w:b/>
        </w:rPr>
        <w:br/>
      </w:r>
      <w:r>
        <w:t>Platform: Ubuntu / Linux</w:t>
      </w:r>
      <w:r>
        <w:br/>
        <w:t>Technology: C, Python, Flask, HTML, CSS, JavaScript</w:t>
      </w:r>
    </w:p>
    <w:p w14:paraId="760560BE" w14:textId="77777777" w:rsidR="006F113E" w:rsidRDefault="00000000">
      <w:r>
        <w:br w:type="page"/>
      </w:r>
    </w:p>
    <w:p w14:paraId="475D4525" w14:textId="77777777" w:rsidR="006F113E" w:rsidRDefault="00000000">
      <w:pPr>
        <w:pStyle w:val="Heading1"/>
      </w:pPr>
      <w:r>
        <w:t>1. Abstract</w:t>
      </w:r>
    </w:p>
    <w:p w14:paraId="60327A7A" w14:textId="77777777" w:rsidR="006F113E" w:rsidRDefault="00000000">
      <w:r>
        <w:t>The Linux Job Scheduler and Task Automation System is a lightweight web-based application that allows a user to schedule shell commands for automatic execution after a specified delay or at a recurring interval. A dashboard provides job creation and management controls, while a Flask backend exposes API endpoints and stores job information. A C execution component launches commands as Linux processes and waits for their completion. The application records execution outcomes and output in logs, helping users observe and manage scheduled work from one interface.</w:t>
      </w:r>
    </w:p>
    <w:p w14:paraId="0B917297" w14:textId="77777777" w:rsidR="006F113E" w:rsidRDefault="00000000">
      <w:pPr>
        <w:pStyle w:val="Heading1"/>
      </w:pPr>
      <w:r>
        <w:t>2. Problem Statement</w:t>
      </w:r>
    </w:p>
    <w:p w14:paraId="65E5BD48" w14:textId="77777777" w:rsidR="006F113E" w:rsidRDefault="00000000">
      <w:r>
        <w:t>Develop a system that allows users to schedule programs or tasks for automatic execution at specified times. The system should provide a usable way to create, view, execute, pause, resume, and delete jobs, support recurring tasks, and record execution information.</w:t>
      </w:r>
    </w:p>
    <w:p w14:paraId="399B565D" w14:textId="77777777" w:rsidR="006F113E" w:rsidRDefault="00000000">
      <w:pPr>
        <w:pStyle w:val="Heading1"/>
      </w:pPr>
      <w:r>
        <w:t>3. Objectives</w:t>
      </w:r>
    </w:p>
    <w:p w14:paraId="174CF425" w14:textId="77777777" w:rsidR="006F113E" w:rsidRDefault="00000000">
      <w:pPr>
        <w:pStyle w:val="ListBullet"/>
      </w:pPr>
      <w:r>
        <w:t>Provide a simple dashboard for creating and managing scheduled jobs.</w:t>
      </w:r>
    </w:p>
    <w:p w14:paraId="7E3EF86B" w14:textId="77777777" w:rsidR="006F113E" w:rsidRDefault="00000000">
      <w:pPr>
        <w:pStyle w:val="ListBullet"/>
      </w:pPr>
      <w:r>
        <w:t>Execute commands automatically when their scheduled time is reached.</w:t>
      </w:r>
    </w:p>
    <w:p w14:paraId="50CD1DED" w14:textId="77777777" w:rsidR="006F113E" w:rsidRDefault="00000000">
      <w:pPr>
        <w:pStyle w:val="ListBullet"/>
      </w:pPr>
      <w:r>
        <w:t>Support one-time and recurring jobs.</w:t>
      </w:r>
    </w:p>
    <w:p w14:paraId="6801ED14" w14:textId="77777777" w:rsidR="006F113E" w:rsidRDefault="00000000">
      <w:pPr>
        <w:pStyle w:val="ListBullet"/>
      </w:pPr>
      <w:r>
        <w:t>Allow users to run a job immediately, pause it, resume it, or delete it.</w:t>
      </w:r>
    </w:p>
    <w:p w14:paraId="2CF10C42" w14:textId="77777777" w:rsidR="006F113E" w:rsidRDefault="00000000">
      <w:pPr>
        <w:pStyle w:val="ListBullet"/>
      </w:pPr>
      <w:r>
        <w:t>Persist job information in a local JSON file.</w:t>
      </w:r>
    </w:p>
    <w:p w14:paraId="366FFA59" w14:textId="77777777" w:rsidR="006F113E" w:rsidRDefault="00000000">
      <w:pPr>
        <w:pStyle w:val="ListBullet"/>
      </w:pPr>
      <w:r>
        <w:t>Maintain execution logs showing status and output.</w:t>
      </w:r>
    </w:p>
    <w:p w14:paraId="00E3EEEB" w14:textId="77777777" w:rsidR="006F113E" w:rsidRDefault="00000000">
      <w:pPr>
        <w:pStyle w:val="ListBullet"/>
      </w:pPr>
      <w:r>
        <w:t>Demonstrate Linux process creation and execution using C.</w:t>
      </w:r>
    </w:p>
    <w:p w14:paraId="435164E5" w14:textId="77777777" w:rsidR="006F113E" w:rsidRDefault="00000000">
      <w:pPr>
        <w:pStyle w:val="Heading1"/>
      </w:pPr>
      <w:r>
        <w:t>4. System Architecture</w:t>
      </w:r>
    </w:p>
    <w:p w14:paraId="24986F86" w14:textId="77777777" w:rsidR="006F113E" w:rsidRDefault="00000000">
      <w:r>
        <w:t>The project uses a layered architecture:</w:t>
      </w:r>
    </w:p>
    <w:p w14:paraId="06FB2DD1" w14:textId="77777777" w:rsidR="006F113E" w:rsidRDefault="00000000">
      <w:pPr>
        <w:pStyle w:val="ListBullet"/>
      </w:pPr>
      <w:r>
        <w:t>Frontend — HTML, CSS, and JavaScript provide the TaskFlow dashboard and send requests to the backend.</w:t>
      </w:r>
    </w:p>
    <w:p w14:paraId="6D195F00" w14:textId="77777777" w:rsidR="006F113E" w:rsidRDefault="00000000">
      <w:pPr>
        <w:pStyle w:val="ListBullet"/>
      </w:pPr>
      <w:r>
        <w:t>Backend/API — Python with Flask serves the page, validates requests, manages scheduled-job state, and exposes job/log endpoints.</w:t>
      </w:r>
    </w:p>
    <w:p w14:paraId="015E660F" w14:textId="77777777" w:rsidR="006F113E" w:rsidRDefault="00000000">
      <w:pPr>
        <w:pStyle w:val="ListBullet"/>
      </w:pPr>
      <w:r>
        <w:t>Persistence and logging — jobs.json stores job data; scheduler.log stores execution records.</w:t>
      </w:r>
    </w:p>
    <w:p w14:paraId="1D7E0606" w14:textId="77777777" w:rsidR="006F113E" w:rsidRDefault="00000000">
      <w:pPr>
        <w:pStyle w:val="ListBullet"/>
      </w:pPr>
      <w:r>
        <w:t>C execution component — the compiled job_runner program uses Linux process operations (fork/exec-style execution and waitpid) to run the supplied command and collect its exit status.</w:t>
      </w:r>
    </w:p>
    <w:p w14:paraId="06B9CCFB" w14:textId="77777777" w:rsidR="006F113E" w:rsidRDefault="00000000">
      <w:pPr>
        <w:pStyle w:val="ListBullet"/>
      </w:pPr>
      <w:r>
        <w:t>Scheduler loop — the Flask application checks jobs approximately once per second and launches due jobs through the C executable.</w:t>
      </w:r>
    </w:p>
    <w:p w14:paraId="20F96C06" w14:textId="77777777" w:rsidR="006F113E" w:rsidRDefault="00000000">
      <w:r>
        <w:t>Important implementation note: scheduling decisions and JSON persistence are handled by Python/Flask. The C program is the command-execution component; the project should not be described as a fully C-based scheduler.</w:t>
      </w:r>
    </w:p>
    <w:p w14:paraId="1BB1F22B" w14:textId="77777777" w:rsidR="006F113E" w:rsidRDefault="00000000">
      <w:pPr>
        <w:pStyle w:val="Heading1"/>
      </w:pPr>
      <w:r>
        <w:t>5. Technologies Used</w:t>
      </w:r>
    </w:p>
    <w:tbl>
      <w:tblPr>
        <w:tblStyle w:val="LightShading-Accent1"/>
        <w:tblW w:w="0" w:type="auto"/>
        <w:tblLook w:val="04A0" w:firstRow="1" w:lastRow="0" w:firstColumn="1" w:lastColumn="0" w:noHBand="0" w:noVBand="1"/>
      </w:tblPr>
      <w:tblGrid>
        <w:gridCol w:w="4968"/>
        <w:gridCol w:w="4968"/>
      </w:tblGrid>
      <w:tr w:rsidR="006F113E" w14:paraId="6FF6DD08" w14:textId="77777777" w:rsidTr="006F11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4A41E7F" w14:textId="77777777" w:rsidR="006F113E" w:rsidRDefault="00000000">
            <w:r>
              <w:t>Technology</w:t>
            </w:r>
          </w:p>
        </w:tc>
        <w:tc>
          <w:tcPr>
            <w:tcW w:w="4968" w:type="dxa"/>
          </w:tcPr>
          <w:p w14:paraId="7732B92D" w14:textId="77777777" w:rsidR="006F113E" w:rsidRDefault="00000000">
            <w:pPr>
              <w:cnfStyle w:val="100000000000" w:firstRow="1" w:lastRow="0" w:firstColumn="0" w:lastColumn="0" w:oddVBand="0" w:evenVBand="0" w:oddHBand="0" w:evenHBand="0" w:firstRowFirstColumn="0" w:firstRowLastColumn="0" w:lastRowFirstColumn="0" w:lastRowLastColumn="0"/>
            </w:pPr>
            <w:r>
              <w:t>Purpose</w:t>
            </w:r>
          </w:p>
        </w:tc>
      </w:tr>
      <w:tr w:rsidR="006F113E" w14:paraId="53D57F34" w14:textId="77777777" w:rsidTr="006F1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C8A70DE" w14:textId="77777777" w:rsidR="006F113E" w:rsidRDefault="00000000">
            <w:r>
              <w:t>C and GCC</w:t>
            </w:r>
          </w:p>
        </w:tc>
        <w:tc>
          <w:tcPr>
            <w:tcW w:w="4968" w:type="dxa"/>
          </w:tcPr>
          <w:p w14:paraId="1618E352" w14:textId="77777777" w:rsidR="006F113E" w:rsidRDefault="00000000">
            <w:pPr>
              <w:cnfStyle w:val="000000100000" w:firstRow="0" w:lastRow="0" w:firstColumn="0" w:lastColumn="0" w:oddVBand="0" w:evenVBand="0" w:oddHBand="1" w:evenHBand="0" w:firstRowFirstColumn="0" w:firstRowLastColumn="0" w:lastRowFirstColumn="0" w:lastRowLastColumn="0"/>
            </w:pPr>
            <w:r>
              <w:t>Linux process execution component and compilation</w:t>
            </w:r>
          </w:p>
        </w:tc>
      </w:tr>
      <w:tr w:rsidR="006F113E" w14:paraId="21BF5E89" w14:textId="77777777" w:rsidTr="006F113E">
        <w:tc>
          <w:tcPr>
            <w:cnfStyle w:val="001000000000" w:firstRow="0" w:lastRow="0" w:firstColumn="1" w:lastColumn="0" w:oddVBand="0" w:evenVBand="0" w:oddHBand="0" w:evenHBand="0" w:firstRowFirstColumn="0" w:firstRowLastColumn="0" w:lastRowFirstColumn="0" w:lastRowLastColumn="0"/>
            <w:tcW w:w="4968" w:type="dxa"/>
          </w:tcPr>
          <w:p w14:paraId="407DD37E" w14:textId="77777777" w:rsidR="006F113E" w:rsidRDefault="00000000">
            <w:r>
              <w:t>Python</w:t>
            </w:r>
          </w:p>
        </w:tc>
        <w:tc>
          <w:tcPr>
            <w:tcW w:w="4968" w:type="dxa"/>
          </w:tcPr>
          <w:p w14:paraId="36276E4D" w14:textId="77777777" w:rsidR="006F113E" w:rsidRDefault="00000000">
            <w:pPr>
              <w:cnfStyle w:val="000000000000" w:firstRow="0" w:lastRow="0" w:firstColumn="0" w:lastColumn="0" w:oddVBand="0" w:evenVBand="0" w:oddHBand="0" w:evenHBand="0" w:firstRowFirstColumn="0" w:firstRowLastColumn="0" w:lastRowFirstColumn="0" w:lastRowLastColumn="0"/>
            </w:pPr>
            <w:r>
              <w:t>Scheduling logic, job state, and API</w:t>
            </w:r>
          </w:p>
        </w:tc>
      </w:tr>
      <w:tr w:rsidR="006F113E" w14:paraId="134C3971" w14:textId="77777777" w:rsidTr="006F1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59A6A16" w14:textId="77777777" w:rsidR="006F113E" w:rsidRDefault="00000000">
            <w:r>
              <w:t>Flask</w:t>
            </w:r>
          </w:p>
        </w:tc>
        <w:tc>
          <w:tcPr>
            <w:tcW w:w="4968" w:type="dxa"/>
          </w:tcPr>
          <w:p w14:paraId="4FE4B04C" w14:textId="77777777" w:rsidR="006F113E" w:rsidRDefault="00000000">
            <w:pPr>
              <w:cnfStyle w:val="000000100000" w:firstRow="0" w:lastRow="0" w:firstColumn="0" w:lastColumn="0" w:oddVBand="0" w:evenVBand="0" w:oddHBand="1" w:evenHBand="0" w:firstRowFirstColumn="0" w:firstRowLastColumn="0" w:lastRowFirstColumn="0" w:lastRowLastColumn="0"/>
            </w:pPr>
            <w:r>
              <w:t>Local web server and REST-style endpoints</w:t>
            </w:r>
          </w:p>
        </w:tc>
      </w:tr>
      <w:tr w:rsidR="006F113E" w14:paraId="23A7175E" w14:textId="77777777" w:rsidTr="006F113E">
        <w:tc>
          <w:tcPr>
            <w:cnfStyle w:val="001000000000" w:firstRow="0" w:lastRow="0" w:firstColumn="1" w:lastColumn="0" w:oddVBand="0" w:evenVBand="0" w:oddHBand="0" w:evenHBand="0" w:firstRowFirstColumn="0" w:firstRowLastColumn="0" w:lastRowFirstColumn="0" w:lastRowLastColumn="0"/>
            <w:tcW w:w="4968" w:type="dxa"/>
          </w:tcPr>
          <w:p w14:paraId="6E4451C1" w14:textId="77777777" w:rsidR="006F113E" w:rsidRDefault="00000000">
            <w:r>
              <w:t>HTML / CSS / JavaScript</w:t>
            </w:r>
          </w:p>
        </w:tc>
        <w:tc>
          <w:tcPr>
            <w:tcW w:w="4968" w:type="dxa"/>
          </w:tcPr>
          <w:p w14:paraId="4E0151AC" w14:textId="77777777" w:rsidR="006F113E" w:rsidRDefault="00000000">
            <w:pPr>
              <w:cnfStyle w:val="000000000000" w:firstRow="0" w:lastRow="0" w:firstColumn="0" w:lastColumn="0" w:oddVBand="0" w:evenVBand="0" w:oddHBand="0" w:evenHBand="0" w:firstRowFirstColumn="0" w:firstRowLastColumn="0" w:lastRowFirstColumn="0" w:lastRowLastColumn="0"/>
            </w:pPr>
            <w:r>
              <w:t>Dashboard layout, styling, and client-side interactions</w:t>
            </w:r>
          </w:p>
        </w:tc>
      </w:tr>
      <w:tr w:rsidR="006F113E" w14:paraId="24345165" w14:textId="77777777" w:rsidTr="006F1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C38297E" w14:textId="77777777" w:rsidR="006F113E" w:rsidRDefault="00000000">
            <w:r>
              <w:t>JSON</w:t>
            </w:r>
          </w:p>
        </w:tc>
        <w:tc>
          <w:tcPr>
            <w:tcW w:w="4968" w:type="dxa"/>
          </w:tcPr>
          <w:p w14:paraId="719CB763" w14:textId="77777777" w:rsidR="006F113E" w:rsidRDefault="00000000">
            <w:pPr>
              <w:cnfStyle w:val="000000100000" w:firstRow="0" w:lastRow="0" w:firstColumn="0" w:lastColumn="0" w:oddVBand="0" w:evenVBand="0" w:oddHBand="1" w:evenHBand="0" w:firstRowFirstColumn="0" w:firstRowLastColumn="0" w:lastRowFirstColumn="0" w:lastRowLastColumn="0"/>
            </w:pPr>
            <w:r>
              <w:t>Local persistence of scheduled jobs</w:t>
            </w:r>
          </w:p>
        </w:tc>
      </w:tr>
      <w:tr w:rsidR="006F113E" w14:paraId="3B7F2DD5" w14:textId="77777777" w:rsidTr="006F113E">
        <w:tc>
          <w:tcPr>
            <w:cnfStyle w:val="001000000000" w:firstRow="0" w:lastRow="0" w:firstColumn="1" w:lastColumn="0" w:oddVBand="0" w:evenVBand="0" w:oddHBand="0" w:evenHBand="0" w:firstRowFirstColumn="0" w:firstRowLastColumn="0" w:lastRowFirstColumn="0" w:lastRowLastColumn="0"/>
            <w:tcW w:w="4968" w:type="dxa"/>
          </w:tcPr>
          <w:p w14:paraId="0623500F" w14:textId="77777777" w:rsidR="006F113E" w:rsidRDefault="00000000">
            <w:r>
              <w:t>Text log file</w:t>
            </w:r>
          </w:p>
        </w:tc>
        <w:tc>
          <w:tcPr>
            <w:tcW w:w="4968" w:type="dxa"/>
          </w:tcPr>
          <w:p w14:paraId="13C3040D" w14:textId="77777777" w:rsidR="006F113E" w:rsidRDefault="00000000">
            <w:pPr>
              <w:cnfStyle w:val="000000000000" w:firstRow="0" w:lastRow="0" w:firstColumn="0" w:lastColumn="0" w:oddVBand="0" w:evenVBand="0" w:oddHBand="0" w:evenHBand="0" w:firstRowFirstColumn="0" w:firstRowLastColumn="0" w:lastRowFirstColumn="0" w:lastRowLastColumn="0"/>
            </w:pPr>
            <w:r>
              <w:t>Execution history and output</w:t>
            </w:r>
          </w:p>
        </w:tc>
      </w:tr>
    </w:tbl>
    <w:p w14:paraId="190E0652" w14:textId="77777777" w:rsidR="006F113E" w:rsidRDefault="00000000">
      <w:pPr>
        <w:pStyle w:val="Heading1"/>
      </w:pPr>
      <w:r>
        <w:t>6. Main Features</w:t>
      </w:r>
    </w:p>
    <w:p w14:paraId="4A152545" w14:textId="77777777" w:rsidR="006F113E" w:rsidRDefault="00000000">
      <w:pPr>
        <w:pStyle w:val="ListBullet"/>
      </w:pPr>
      <w:r>
        <w:t>Create jobs with a command and a delay before execution.</w:t>
      </w:r>
    </w:p>
    <w:p w14:paraId="2843ABB9" w14:textId="77777777" w:rsidR="006F113E" w:rsidRDefault="00000000">
      <w:pPr>
        <w:pStyle w:val="ListBullet"/>
      </w:pPr>
      <w:r>
        <w:t>Choose one-time execution or a supported recurring interval.</w:t>
      </w:r>
    </w:p>
    <w:p w14:paraId="471FA203" w14:textId="77777777" w:rsidR="006F113E" w:rsidRDefault="00000000">
      <w:pPr>
        <w:pStyle w:val="ListBullet"/>
      </w:pPr>
      <w:r>
        <w:t>View jobs and their status on the dashboard.</w:t>
      </w:r>
    </w:p>
    <w:p w14:paraId="239723B6" w14:textId="77777777" w:rsidR="006F113E" w:rsidRDefault="00000000">
      <w:pPr>
        <w:pStyle w:val="ListBullet"/>
      </w:pPr>
      <w:r>
        <w:t>Run a job immediately using Run Now.</w:t>
      </w:r>
    </w:p>
    <w:p w14:paraId="7841AFB1" w14:textId="77777777" w:rsidR="006F113E" w:rsidRDefault="00000000">
      <w:pPr>
        <w:pStyle w:val="ListBullet"/>
      </w:pPr>
      <w:r>
        <w:t>Pause and resume jobs.</w:t>
      </w:r>
    </w:p>
    <w:p w14:paraId="0AFE0A72" w14:textId="77777777" w:rsidR="006F113E" w:rsidRDefault="00000000">
      <w:pPr>
        <w:pStyle w:val="ListBullet"/>
      </w:pPr>
      <w:r>
        <w:t>Delete jobs from the dashboard.</w:t>
      </w:r>
    </w:p>
    <w:p w14:paraId="4EE375AE" w14:textId="77777777" w:rsidR="006F113E" w:rsidRDefault="00000000">
      <w:pPr>
        <w:pStyle w:val="ListBullet"/>
      </w:pPr>
      <w:r>
        <w:t>View execution logs, command output, and exit status.</w:t>
      </w:r>
    </w:p>
    <w:p w14:paraId="07266BE1" w14:textId="77777777" w:rsidR="006F113E" w:rsidRDefault="00000000">
      <w:pPr>
        <w:pStyle w:val="ListBullet"/>
      </w:pPr>
      <w:r>
        <w:t>Retain job records using jobs.json across application restarts.</w:t>
      </w:r>
    </w:p>
    <w:p w14:paraId="68055E25" w14:textId="77777777" w:rsidR="006F113E" w:rsidRDefault="00000000">
      <w:pPr>
        <w:pStyle w:val="Heading1"/>
      </w:pPr>
      <w:r>
        <w:t>7. Working Procedure</w:t>
      </w:r>
    </w:p>
    <w:p w14:paraId="30F98F41" w14:textId="77777777" w:rsidR="006F113E" w:rsidRDefault="00000000">
      <w:pPr>
        <w:pStyle w:val="ListNumber"/>
      </w:pPr>
      <w:r>
        <w:t>The user opens the dashboard in a browser at http://127.0.0.1:5000.</w:t>
      </w:r>
    </w:p>
    <w:p w14:paraId="70F973F9" w14:textId="77777777" w:rsidR="006F113E" w:rsidRDefault="00000000">
      <w:pPr>
        <w:pStyle w:val="ListNumber"/>
      </w:pPr>
      <w:r>
        <w:t>The user enters a command, delay, and recurrence option, then submits the form.</w:t>
      </w:r>
    </w:p>
    <w:p w14:paraId="2CE2FC9D" w14:textId="77777777" w:rsidR="006F113E" w:rsidRDefault="00000000">
      <w:pPr>
        <w:pStyle w:val="ListNumber"/>
      </w:pPr>
      <w:r>
        <w:t>The frontend sends the job details to the Flask API.</w:t>
      </w:r>
    </w:p>
    <w:p w14:paraId="1B01CEE8" w14:textId="77777777" w:rsidR="006F113E" w:rsidRDefault="00000000">
      <w:pPr>
        <w:pStyle w:val="ListNumber"/>
      </w:pPr>
      <w:r>
        <w:t>The backend validates the request and saves the job data.</w:t>
      </w:r>
    </w:p>
    <w:p w14:paraId="2F6B52C7" w14:textId="77777777" w:rsidR="006F113E" w:rsidRDefault="00000000">
      <w:pPr>
        <w:pStyle w:val="ListNumber"/>
      </w:pPr>
      <w:r>
        <w:t>The scheduler loop checks whether a job is due.</w:t>
      </w:r>
    </w:p>
    <w:p w14:paraId="4353747C" w14:textId="77777777" w:rsidR="006F113E" w:rsidRDefault="00000000">
      <w:pPr>
        <w:pStyle w:val="ListNumber"/>
      </w:pPr>
      <w:r>
        <w:t>For a due job, Flask launches ./job_runner with the command.</w:t>
      </w:r>
    </w:p>
    <w:p w14:paraId="73A88ADE" w14:textId="77777777" w:rsidR="006F113E" w:rsidRDefault="00000000">
      <w:pPr>
        <w:pStyle w:val="ListNumber"/>
      </w:pPr>
      <w:r>
        <w:t>The C component creates a process to execute the command and waits for it to finish.</w:t>
      </w:r>
    </w:p>
    <w:p w14:paraId="23E44DFA" w14:textId="77777777" w:rsidR="006F113E" w:rsidRDefault="00000000">
      <w:pPr>
        <w:pStyle w:val="ListNumber"/>
      </w:pPr>
      <w:r>
        <w:t>The backend records the result and output in the log and updates the job status.</w:t>
      </w:r>
    </w:p>
    <w:p w14:paraId="089035E2" w14:textId="77777777" w:rsidR="006F113E" w:rsidRDefault="00000000">
      <w:pPr>
        <w:pStyle w:val="ListNumber"/>
      </w:pPr>
      <w:r>
        <w:t>For recurring jobs, the next execution time is calculated and the cycle repeats.</w:t>
      </w:r>
    </w:p>
    <w:p w14:paraId="1F6FCC36" w14:textId="77777777" w:rsidR="006F113E" w:rsidRDefault="00000000">
      <w:pPr>
        <w:pStyle w:val="Heading1"/>
      </w:pPr>
      <w:r>
        <w:t>8. API Overview</w:t>
      </w:r>
    </w:p>
    <w:tbl>
      <w:tblPr>
        <w:tblStyle w:val="LightShading-Accent1"/>
        <w:tblW w:w="0" w:type="auto"/>
        <w:tblLook w:val="04A0" w:firstRow="1" w:lastRow="0" w:firstColumn="1" w:lastColumn="0" w:noHBand="0" w:noVBand="1"/>
      </w:tblPr>
      <w:tblGrid>
        <w:gridCol w:w="3312"/>
        <w:gridCol w:w="3312"/>
        <w:gridCol w:w="3312"/>
      </w:tblGrid>
      <w:tr w:rsidR="006F113E" w14:paraId="1171433D" w14:textId="77777777" w:rsidTr="006F11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EF9F46F" w14:textId="77777777" w:rsidR="006F113E" w:rsidRDefault="00000000">
            <w:r>
              <w:t>Method / Endpoint</w:t>
            </w:r>
          </w:p>
        </w:tc>
        <w:tc>
          <w:tcPr>
            <w:tcW w:w="3312" w:type="dxa"/>
          </w:tcPr>
          <w:p w14:paraId="7622FE5E" w14:textId="77777777" w:rsidR="006F113E" w:rsidRDefault="00000000">
            <w:pPr>
              <w:cnfStyle w:val="100000000000" w:firstRow="1" w:lastRow="0" w:firstColumn="0" w:lastColumn="0" w:oddVBand="0" w:evenVBand="0" w:oddHBand="0" w:evenHBand="0" w:firstRowFirstColumn="0" w:firstRowLastColumn="0" w:lastRowFirstColumn="0" w:lastRowLastColumn="0"/>
            </w:pPr>
            <w:r>
              <w:t>Purpose</w:t>
            </w:r>
          </w:p>
        </w:tc>
        <w:tc>
          <w:tcPr>
            <w:tcW w:w="3312" w:type="dxa"/>
          </w:tcPr>
          <w:p w14:paraId="37855742" w14:textId="77777777" w:rsidR="006F113E" w:rsidRDefault="00000000">
            <w:pPr>
              <w:cnfStyle w:val="100000000000" w:firstRow="1" w:lastRow="0" w:firstColumn="0" w:lastColumn="0" w:oddVBand="0" w:evenVBand="0" w:oddHBand="0" w:evenHBand="0" w:firstRowFirstColumn="0" w:firstRowLastColumn="0" w:lastRowFirstColumn="0" w:lastRowLastColumn="0"/>
            </w:pPr>
            <w:r>
              <w:t>Expected use</w:t>
            </w:r>
          </w:p>
        </w:tc>
      </w:tr>
      <w:tr w:rsidR="006F113E" w14:paraId="1E479E0F" w14:textId="77777777" w:rsidTr="006F1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12D40D8" w14:textId="77777777" w:rsidR="006F113E" w:rsidRDefault="00000000">
            <w:r>
              <w:t>GET /</w:t>
            </w:r>
          </w:p>
        </w:tc>
        <w:tc>
          <w:tcPr>
            <w:tcW w:w="3312" w:type="dxa"/>
          </w:tcPr>
          <w:p w14:paraId="001D7577" w14:textId="77777777" w:rsidR="006F113E" w:rsidRDefault="00000000">
            <w:pPr>
              <w:cnfStyle w:val="000000100000" w:firstRow="0" w:lastRow="0" w:firstColumn="0" w:lastColumn="0" w:oddVBand="0" w:evenVBand="0" w:oddHBand="1" w:evenHBand="0" w:firstRowFirstColumn="0" w:firstRowLastColumn="0" w:lastRowFirstColumn="0" w:lastRowLastColumn="0"/>
            </w:pPr>
            <w:r>
              <w:t>Dashboard</w:t>
            </w:r>
          </w:p>
        </w:tc>
        <w:tc>
          <w:tcPr>
            <w:tcW w:w="3312" w:type="dxa"/>
          </w:tcPr>
          <w:p w14:paraId="0530054A" w14:textId="77777777" w:rsidR="006F113E" w:rsidRDefault="00000000">
            <w:pPr>
              <w:cnfStyle w:val="000000100000" w:firstRow="0" w:lastRow="0" w:firstColumn="0" w:lastColumn="0" w:oddVBand="0" w:evenVBand="0" w:oddHBand="1" w:evenHBand="0" w:firstRowFirstColumn="0" w:firstRowLastColumn="0" w:lastRowFirstColumn="0" w:lastRowLastColumn="0"/>
            </w:pPr>
            <w:r>
              <w:t>Loads the web interface</w:t>
            </w:r>
          </w:p>
        </w:tc>
      </w:tr>
      <w:tr w:rsidR="006F113E" w14:paraId="0A22736F" w14:textId="77777777" w:rsidTr="006F113E">
        <w:tc>
          <w:tcPr>
            <w:cnfStyle w:val="001000000000" w:firstRow="0" w:lastRow="0" w:firstColumn="1" w:lastColumn="0" w:oddVBand="0" w:evenVBand="0" w:oddHBand="0" w:evenHBand="0" w:firstRowFirstColumn="0" w:firstRowLastColumn="0" w:lastRowFirstColumn="0" w:lastRowLastColumn="0"/>
            <w:tcW w:w="3312" w:type="dxa"/>
          </w:tcPr>
          <w:p w14:paraId="3C8773D0" w14:textId="77777777" w:rsidR="006F113E" w:rsidRDefault="00000000">
            <w:r>
              <w:t>GET /api/jobs</w:t>
            </w:r>
          </w:p>
        </w:tc>
        <w:tc>
          <w:tcPr>
            <w:tcW w:w="3312" w:type="dxa"/>
          </w:tcPr>
          <w:p w14:paraId="3372B55D" w14:textId="77777777" w:rsidR="006F113E" w:rsidRDefault="00000000">
            <w:pPr>
              <w:cnfStyle w:val="000000000000" w:firstRow="0" w:lastRow="0" w:firstColumn="0" w:lastColumn="0" w:oddVBand="0" w:evenVBand="0" w:oddHBand="0" w:evenHBand="0" w:firstRowFirstColumn="0" w:firstRowLastColumn="0" w:lastRowFirstColumn="0" w:lastRowLastColumn="0"/>
            </w:pPr>
            <w:r>
              <w:t>List jobs</w:t>
            </w:r>
          </w:p>
        </w:tc>
        <w:tc>
          <w:tcPr>
            <w:tcW w:w="3312" w:type="dxa"/>
          </w:tcPr>
          <w:p w14:paraId="52A474D2" w14:textId="77777777" w:rsidR="006F113E" w:rsidRDefault="00000000">
            <w:pPr>
              <w:cnfStyle w:val="000000000000" w:firstRow="0" w:lastRow="0" w:firstColumn="0" w:lastColumn="0" w:oddVBand="0" w:evenVBand="0" w:oddHBand="0" w:evenHBand="0" w:firstRowFirstColumn="0" w:firstRowLastColumn="0" w:lastRowFirstColumn="0" w:lastRowLastColumn="0"/>
            </w:pPr>
            <w:r>
              <w:t>Returns scheduled jobs</w:t>
            </w:r>
          </w:p>
        </w:tc>
      </w:tr>
      <w:tr w:rsidR="006F113E" w14:paraId="41FFBD5C" w14:textId="77777777" w:rsidTr="006F1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6B32650" w14:textId="77777777" w:rsidR="006F113E" w:rsidRDefault="00000000">
            <w:r>
              <w:t>POST /api/jobs</w:t>
            </w:r>
          </w:p>
        </w:tc>
        <w:tc>
          <w:tcPr>
            <w:tcW w:w="3312" w:type="dxa"/>
          </w:tcPr>
          <w:p w14:paraId="01D1C5B9" w14:textId="77777777" w:rsidR="006F113E" w:rsidRDefault="00000000">
            <w:pPr>
              <w:cnfStyle w:val="000000100000" w:firstRow="0" w:lastRow="0" w:firstColumn="0" w:lastColumn="0" w:oddVBand="0" w:evenVBand="0" w:oddHBand="1" w:evenHBand="0" w:firstRowFirstColumn="0" w:firstRowLastColumn="0" w:lastRowFirstColumn="0" w:lastRowLastColumn="0"/>
            </w:pPr>
            <w:r>
              <w:t>Create job</w:t>
            </w:r>
          </w:p>
        </w:tc>
        <w:tc>
          <w:tcPr>
            <w:tcW w:w="3312" w:type="dxa"/>
          </w:tcPr>
          <w:p w14:paraId="679B0AF1" w14:textId="77777777" w:rsidR="006F113E" w:rsidRDefault="00000000">
            <w:pPr>
              <w:cnfStyle w:val="000000100000" w:firstRow="0" w:lastRow="0" w:firstColumn="0" w:lastColumn="0" w:oddVBand="0" w:evenVBand="0" w:oddHBand="1" w:evenHBand="0" w:firstRowFirstColumn="0" w:firstRowLastColumn="0" w:lastRowFirstColumn="0" w:lastRowLastColumn="0"/>
            </w:pPr>
            <w:r>
              <w:t>Accepts command, delay, and interval</w:t>
            </w:r>
          </w:p>
        </w:tc>
      </w:tr>
      <w:tr w:rsidR="006F113E" w14:paraId="794FC4B4" w14:textId="77777777" w:rsidTr="006F113E">
        <w:tc>
          <w:tcPr>
            <w:cnfStyle w:val="001000000000" w:firstRow="0" w:lastRow="0" w:firstColumn="1" w:lastColumn="0" w:oddVBand="0" w:evenVBand="0" w:oddHBand="0" w:evenHBand="0" w:firstRowFirstColumn="0" w:firstRowLastColumn="0" w:lastRowFirstColumn="0" w:lastRowLastColumn="0"/>
            <w:tcW w:w="3312" w:type="dxa"/>
          </w:tcPr>
          <w:p w14:paraId="0B103BEE" w14:textId="77777777" w:rsidR="006F113E" w:rsidRDefault="00000000">
            <w:r>
              <w:t>POST /api/jobs/&lt;id&gt;/run</w:t>
            </w:r>
          </w:p>
        </w:tc>
        <w:tc>
          <w:tcPr>
            <w:tcW w:w="3312" w:type="dxa"/>
          </w:tcPr>
          <w:p w14:paraId="08D7D435" w14:textId="77777777" w:rsidR="006F113E" w:rsidRDefault="00000000">
            <w:pPr>
              <w:cnfStyle w:val="000000000000" w:firstRow="0" w:lastRow="0" w:firstColumn="0" w:lastColumn="0" w:oddVBand="0" w:evenVBand="0" w:oddHBand="0" w:evenHBand="0" w:firstRowFirstColumn="0" w:firstRowLastColumn="0" w:lastRowFirstColumn="0" w:lastRowLastColumn="0"/>
            </w:pPr>
            <w:r>
              <w:t>Run immediately</w:t>
            </w:r>
          </w:p>
        </w:tc>
        <w:tc>
          <w:tcPr>
            <w:tcW w:w="3312" w:type="dxa"/>
          </w:tcPr>
          <w:p w14:paraId="5AF4B850" w14:textId="77777777" w:rsidR="006F113E" w:rsidRDefault="00000000">
            <w:pPr>
              <w:cnfStyle w:val="000000000000" w:firstRow="0" w:lastRow="0" w:firstColumn="0" w:lastColumn="0" w:oddVBand="0" w:evenVBand="0" w:oddHBand="0" w:evenHBand="0" w:firstRowFirstColumn="0" w:firstRowLastColumn="0" w:lastRowFirstColumn="0" w:lastRowLastColumn="0"/>
            </w:pPr>
            <w:r>
              <w:t>Starts a job now</w:t>
            </w:r>
          </w:p>
        </w:tc>
      </w:tr>
      <w:tr w:rsidR="006F113E" w14:paraId="293C448F" w14:textId="77777777" w:rsidTr="006F1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43A1FF6" w14:textId="77777777" w:rsidR="006F113E" w:rsidRDefault="00000000">
            <w:r>
              <w:t>POST /api/jobs/&lt;id&gt;/pause</w:t>
            </w:r>
          </w:p>
        </w:tc>
        <w:tc>
          <w:tcPr>
            <w:tcW w:w="3312" w:type="dxa"/>
          </w:tcPr>
          <w:p w14:paraId="44E8C981" w14:textId="77777777" w:rsidR="006F113E" w:rsidRDefault="00000000">
            <w:pPr>
              <w:cnfStyle w:val="000000100000" w:firstRow="0" w:lastRow="0" w:firstColumn="0" w:lastColumn="0" w:oddVBand="0" w:evenVBand="0" w:oddHBand="1" w:evenHBand="0" w:firstRowFirstColumn="0" w:firstRowLastColumn="0" w:lastRowFirstColumn="0" w:lastRowLastColumn="0"/>
            </w:pPr>
            <w:r>
              <w:t>Pause</w:t>
            </w:r>
          </w:p>
        </w:tc>
        <w:tc>
          <w:tcPr>
            <w:tcW w:w="3312" w:type="dxa"/>
          </w:tcPr>
          <w:p w14:paraId="318728FD" w14:textId="77777777" w:rsidR="006F113E" w:rsidRDefault="00000000">
            <w:pPr>
              <w:cnfStyle w:val="000000100000" w:firstRow="0" w:lastRow="0" w:firstColumn="0" w:lastColumn="0" w:oddVBand="0" w:evenVBand="0" w:oddHBand="1" w:evenHBand="0" w:firstRowFirstColumn="0" w:firstRowLastColumn="0" w:lastRowFirstColumn="0" w:lastRowLastColumn="0"/>
            </w:pPr>
            <w:r>
              <w:t>Pauses a scheduled job</w:t>
            </w:r>
          </w:p>
        </w:tc>
      </w:tr>
      <w:tr w:rsidR="006F113E" w14:paraId="68B7A306" w14:textId="77777777" w:rsidTr="006F113E">
        <w:tc>
          <w:tcPr>
            <w:cnfStyle w:val="001000000000" w:firstRow="0" w:lastRow="0" w:firstColumn="1" w:lastColumn="0" w:oddVBand="0" w:evenVBand="0" w:oddHBand="0" w:evenHBand="0" w:firstRowFirstColumn="0" w:firstRowLastColumn="0" w:lastRowFirstColumn="0" w:lastRowLastColumn="0"/>
            <w:tcW w:w="3312" w:type="dxa"/>
          </w:tcPr>
          <w:p w14:paraId="081EE2D7" w14:textId="77777777" w:rsidR="006F113E" w:rsidRDefault="00000000">
            <w:r>
              <w:t>POST /api/jobs/&lt;id&gt;/resume</w:t>
            </w:r>
          </w:p>
        </w:tc>
        <w:tc>
          <w:tcPr>
            <w:tcW w:w="3312" w:type="dxa"/>
          </w:tcPr>
          <w:p w14:paraId="23F1111F" w14:textId="77777777" w:rsidR="006F113E" w:rsidRDefault="00000000">
            <w:pPr>
              <w:cnfStyle w:val="000000000000" w:firstRow="0" w:lastRow="0" w:firstColumn="0" w:lastColumn="0" w:oddVBand="0" w:evenVBand="0" w:oddHBand="0" w:evenHBand="0" w:firstRowFirstColumn="0" w:firstRowLastColumn="0" w:lastRowFirstColumn="0" w:lastRowLastColumn="0"/>
            </w:pPr>
            <w:r>
              <w:t>Resume</w:t>
            </w:r>
          </w:p>
        </w:tc>
        <w:tc>
          <w:tcPr>
            <w:tcW w:w="3312" w:type="dxa"/>
          </w:tcPr>
          <w:p w14:paraId="722AA2E2" w14:textId="77777777" w:rsidR="006F113E" w:rsidRDefault="00000000">
            <w:pPr>
              <w:cnfStyle w:val="000000000000" w:firstRow="0" w:lastRow="0" w:firstColumn="0" w:lastColumn="0" w:oddVBand="0" w:evenVBand="0" w:oddHBand="0" w:evenHBand="0" w:firstRowFirstColumn="0" w:firstRowLastColumn="0" w:lastRowFirstColumn="0" w:lastRowLastColumn="0"/>
            </w:pPr>
            <w:r>
              <w:t>Resumes a paused job</w:t>
            </w:r>
          </w:p>
        </w:tc>
      </w:tr>
      <w:tr w:rsidR="006F113E" w14:paraId="33168BC9" w14:textId="77777777" w:rsidTr="006F1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7F5FECF" w14:textId="77777777" w:rsidR="006F113E" w:rsidRDefault="00000000">
            <w:r>
              <w:t>POST /api/jobs/&lt;id&gt;/delete</w:t>
            </w:r>
          </w:p>
        </w:tc>
        <w:tc>
          <w:tcPr>
            <w:tcW w:w="3312" w:type="dxa"/>
          </w:tcPr>
          <w:p w14:paraId="633D3F09" w14:textId="77777777" w:rsidR="006F113E" w:rsidRDefault="00000000">
            <w:pPr>
              <w:cnfStyle w:val="000000100000" w:firstRow="0" w:lastRow="0" w:firstColumn="0" w:lastColumn="0" w:oddVBand="0" w:evenVBand="0" w:oddHBand="1" w:evenHBand="0" w:firstRowFirstColumn="0" w:firstRowLastColumn="0" w:lastRowFirstColumn="0" w:lastRowLastColumn="0"/>
            </w:pPr>
            <w:r>
              <w:t>Delete</w:t>
            </w:r>
          </w:p>
        </w:tc>
        <w:tc>
          <w:tcPr>
            <w:tcW w:w="3312" w:type="dxa"/>
          </w:tcPr>
          <w:p w14:paraId="3FA8356E" w14:textId="77777777" w:rsidR="006F113E" w:rsidRDefault="00000000">
            <w:pPr>
              <w:cnfStyle w:val="000000100000" w:firstRow="0" w:lastRow="0" w:firstColumn="0" w:lastColumn="0" w:oddVBand="0" w:evenVBand="0" w:oddHBand="1" w:evenHBand="0" w:firstRowFirstColumn="0" w:firstRowLastColumn="0" w:lastRowFirstColumn="0" w:lastRowLastColumn="0"/>
            </w:pPr>
            <w:r>
              <w:t>Removes a job</w:t>
            </w:r>
          </w:p>
        </w:tc>
      </w:tr>
      <w:tr w:rsidR="006F113E" w14:paraId="163652D3" w14:textId="77777777" w:rsidTr="006F113E">
        <w:tc>
          <w:tcPr>
            <w:cnfStyle w:val="001000000000" w:firstRow="0" w:lastRow="0" w:firstColumn="1" w:lastColumn="0" w:oddVBand="0" w:evenVBand="0" w:oddHBand="0" w:evenHBand="0" w:firstRowFirstColumn="0" w:firstRowLastColumn="0" w:lastRowFirstColumn="0" w:lastRowLastColumn="0"/>
            <w:tcW w:w="3312" w:type="dxa"/>
          </w:tcPr>
          <w:p w14:paraId="02FD7B29" w14:textId="77777777" w:rsidR="006F113E" w:rsidRDefault="00000000">
            <w:r>
              <w:t>GET /api/logs</w:t>
            </w:r>
          </w:p>
        </w:tc>
        <w:tc>
          <w:tcPr>
            <w:tcW w:w="3312" w:type="dxa"/>
          </w:tcPr>
          <w:p w14:paraId="516A7EE7" w14:textId="77777777" w:rsidR="006F113E" w:rsidRDefault="00000000">
            <w:pPr>
              <w:cnfStyle w:val="000000000000" w:firstRow="0" w:lastRow="0" w:firstColumn="0" w:lastColumn="0" w:oddVBand="0" w:evenVBand="0" w:oddHBand="0" w:evenHBand="0" w:firstRowFirstColumn="0" w:firstRowLastColumn="0" w:lastRowFirstColumn="0" w:lastRowLastColumn="0"/>
            </w:pPr>
            <w:r>
              <w:t>Read logs</w:t>
            </w:r>
          </w:p>
        </w:tc>
        <w:tc>
          <w:tcPr>
            <w:tcW w:w="3312" w:type="dxa"/>
          </w:tcPr>
          <w:p w14:paraId="7D9347CC" w14:textId="77777777" w:rsidR="006F113E" w:rsidRDefault="00000000">
            <w:pPr>
              <w:cnfStyle w:val="000000000000" w:firstRow="0" w:lastRow="0" w:firstColumn="0" w:lastColumn="0" w:oddVBand="0" w:evenVBand="0" w:oddHBand="0" w:evenHBand="0" w:firstRowFirstColumn="0" w:firstRowLastColumn="0" w:lastRowFirstColumn="0" w:lastRowLastColumn="0"/>
            </w:pPr>
            <w:r>
              <w:t>Returns execution log information</w:t>
            </w:r>
          </w:p>
        </w:tc>
      </w:tr>
    </w:tbl>
    <w:p w14:paraId="3D1429EA" w14:textId="77777777" w:rsidR="006F113E" w:rsidRDefault="00000000">
      <w:pPr>
        <w:pStyle w:val="Heading1"/>
      </w:pPr>
      <w:r>
        <w:t>9. Testing and Validation</w:t>
      </w:r>
    </w:p>
    <w:p w14:paraId="4998D7DD" w14:textId="77777777" w:rsidR="006F113E" w:rsidRDefault="00000000">
      <w:r>
        <w:t>The following tests should be demonstrated and marked complete only after they have been personally verified on the running application.</w:t>
      </w:r>
    </w:p>
    <w:p w14:paraId="079E1BAB" w14:textId="77777777" w:rsidR="006F113E" w:rsidRDefault="00000000">
      <w:pPr>
        <w:pStyle w:val="ListBullet"/>
      </w:pPr>
      <w:r>
        <w:t>Application startup: start.sh activates the virtual environment and starts Flask.</w:t>
      </w:r>
    </w:p>
    <w:p w14:paraId="5798358D" w14:textId="77777777" w:rsidR="006F113E" w:rsidRDefault="00000000">
      <w:pPr>
        <w:pStyle w:val="ListBullet"/>
      </w:pPr>
      <w:r>
        <w:t>C component: compile scheduler.c with GCC and run a harmless command such as /usr/bin/date.</w:t>
      </w:r>
    </w:p>
    <w:p w14:paraId="054B588A" w14:textId="77777777" w:rsidR="006F113E" w:rsidRDefault="00000000">
      <w:pPr>
        <w:pStyle w:val="ListBullet"/>
      </w:pPr>
      <w:r>
        <w:t>Automatic execution: schedule /usr/bin/date with a short delay and wait without pressing Run Now.</w:t>
      </w:r>
    </w:p>
    <w:p w14:paraId="36905257" w14:textId="77777777" w:rsidR="006F113E" w:rsidRDefault="00000000">
      <w:pPr>
        <w:pStyle w:val="ListBullet"/>
      </w:pPr>
      <w:r>
        <w:t>Run Now: create a job with a longer delay and trigger it immediately.</w:t>
      </w:r>
    </w:p>
    <w:p w14:paraId="59B3B3E3" w14:textId="77777777" w:rsidR="006F113E" w:rsidRDefault="00000000">
      <w:pPr>
        <w:pStyle w:val="ListBullet"/>
      </w:pPr>
      <w:r>
        <w:t>Pause/resume: pause a future job and verify its scheduled execution is deferred; resume it.</w:t>
      </w:r>
    </w:p>
    <w:p w14:paraId="5E08F4F6" w14:textId="77777777" w:rsidR="006F113E" w:rsidRDefault="00000000">
      <w:pPr>
        <w:pStyle w:val="ListBullet"/>
      </w:pPr>
      <w:r>
        <w:t>Delete: delete a test job and verify it disappears from the dashboard.</w:t>
      </w:r>
    </w:p>
    <w:p w14:paraId="18AA77FB" w14:textId="77777777" w:rsidR="006F113E" w:rsidRDefault="00000000">
      <w:pPr>
        <w:pStyle w:val="ListBullet"/>
      </w:pPr>
      <w:r>
        <w:t>Logs: verify the command, output, timestamp, and success/failure result are represented.</w:t>
      </w:r>
    </w:p>
    <w:p w14:paraId="5EC9A043" w14:textId="77777777" w:rsidR="006F113E" w:rsidRDefault="00000000">
      <w:pPr>
        <w:pStyle w:val="ListBullet"/>
      </w:pPr>
      <w:r>
        <w:t>Persistence: restart the Flask server and confirm saved job records remain available.</w:t>
      </w:r>
    </w:p>
    <w:p w14:paraId="78162080" w14:textId="77777777" w:rsidR="006F113E" w:rsidRDefault="00000000">
      <w:r>
        <w:t>Observed so far: the user reported that the application is working and the Run Now test works. Other test cases should be checked before claiming all tests passed.</w:t>
      </w:r>
    </w:p>
    <w:p w14:paraId="03E9B980" w14:textId="77777777" w:rsidR="006F113E" w:rsidRDefault="00000000">
      <w:pPr>
        <w:pStyle w:val="Heading1"/>
      </w:pPr>
      <w:r>
        <w:t>10. Security and Limitations</w:t>
      </w:r>
    </w:p>
    <w:p w14:paraId="387E25AA" w14:textId="77777777" w:rsidR="006F113E" w:rsidRDefault="00000000">
      <w:pPr>
        <w:pStyle w:val="ListBullet"/>
      </w:pPr>
      <w:r>
        <w:t>Commands execute with the permissions of the user running the Flask server. Only trusted commands should be scheduled.</w:t>
      </w:r>
    </w:p>
    <w:p w14:paraId="5A77AD25" w14:textId="77777777" w:rsidR="006F113E" w:rsidRDefault="00000000">
      <w:pPr>
        <w:pStyle w:val="ListBullet"/>
      </w:pPr>
      <w:r>
        <w:t>Keep the demo bound to localhost (127.0.0.1); do not expose this prototype publicly without authentication, authorization, and additional safeguards.</w:t>
      </w:r>
    </w:p>
    <w:p w14:paraId="3C3A3BBC" w14:textId="77777777" w:rsidR="006F113E" w:rsidRDefault="00000000">
      <w:pPr>
        <w:pStyle w:val="ListBullet"/>
      </w:pPr>
      <w:r>
        <w:t>The scheduler loop is a lightweight prototype, not a replacement for production-grade tools such as cron or systemd timers.</w:t>
      </w:r>
    </w:p>
    <w:p w14:paraId="2112663A" w14:textId="77777777" w:rsidR="006F113E" w:rsidRDefault="00000000">
      <w:pPr>
        <w:pStyle w:val="ListBullet"/>
      </w:pPr>
      <w:r>
        <w:t>Timing accuracy depends on the application loop and system load.</w:t>
      </w:r>
    </w:p>
    <w:p w14:paraId="59E88B1F" w14:textId="77777777" w:rsidR="006F113E" w:rsidRDefault="00000000">
      <w:pPr>
        <w:pStyle w:val="ListBullet"/>
      </w:pPr>
      <w:r>
        <w:t>The current design stores data locally in JSON and logs in a text file; it is not designed for concurrent multi-user deployment.</w:t>
      </w:r>
    </w:p>
    <w:p w14:paraId="492E0C1D" w14:textId="77777777" w:rsidR="006F113E" w:rsidRDefault="00000000">
      <w:pPr>
        <w:pStyle w:val="ListBullet"/>
      </w:pPr>
      <w:r>
        <w:t>Recurring execution and restart behavior should be tested with the actual current code before the demonstration.</w:t>
      </w:r>
    </w:p>
    <w:p w14:paraId="069384F0" w14:textId="77777777" w:rsidR="006F113E" w:rsidRDefault="00000000">
      <w:pPr>
        <w:pStyle w:val="Heading1"/>
      </w:pPr>
      <w:r>
        <w:t>11. Future Enhancements</w:t>
      </w:r>
    </w:p>
    <w:p w14:paraId="645F9AD7" w14:textId="77777777" w:rsidR="006F113E" w:rsidRDefault="00000000">
      <w:pPr>
        <w:pStyle w:val="ListBullet"/>
      </w:pPr>
      <w:r>
        <w:t>Add user authentication and role-based access control.</w:t>
      </w:r>
    </w:p>
    <w:p w14:paraId="42C41807" w14:textId="77777777" w:rsidR="006F113E" w:rsidRDefault="00000000">
      <w:pPr>
        <w:pStyle w:val="ListBullet"/>
      </w:pPr>
      <w:r>
        <w:t>Support calendar-based scheduling, cron expressions, and time zones.</w:t>
      </w:r>
    </w:p>
    <w:p w14:paraId="77DA89EC" w14:textId="77777777" w:rsidR="006F113E" w:rsidRDefault="00000000">
      <w:pPr>
        <w:pStyle w:val="ListBullet"/>
      </w:pPr>
      <w:r>
        <w:t>Add command allow-lists, safer argument-based execution, and stronger validation.</w:t>
      </w:r>
    </w:p>
    <w:p w14:paraId="15EA2A95" w14:textId="77777777" w:rsidR="006F113E" w:rsidRDefault="00000000">
      <w:pPr>
        <w:pStyle w:val="ListBullet"/>
      </w:pPr>
      <w:r>
        <w:t>Provide job history filters, downloadable logs, and clearer error reporting.</w:t>
      </w:r>
    </w:p>
    <w:p w14:paraId="537055BE" w14:textId="77777777" w:rsidR="006F113E" w:rsidRDefault="00000000">
      <w:pPr>
        <w:pStyle w:val="ListBullet"/>
      </w:pPr>
      <w:r>
        <w:t>Move job state to a database and add a persistent background worker.</w:t>
      </w:r>
    </w:p>
    <w:p w14:paraId="17963C08" w14:textId="77777777" w:rsidR="006F113E" w:rsidRDefault="00000000">
      <w:pPr>
        <w:pStyle w:val="ListBullet"/>
      </w:pPr>
      <w:r>
        <w:t>Add notifications when jobs succeed or fail.</w:t>
      </w:r>
    </w:p>
    <w:p w14:paraId="7989C8DB" w14:textId="77777777" w:rsidR="006F113E" w:rsidRDefault="00000000">
      <w:pPr>
        <w:pStyle w:val="Heading1"/>
      </w:pPr>
      <w:r>
        <w:t>12. Conclusion</w:t>
      </w:r>
    </w:p>
    <w:p w14:paraId="35EB847A" w14:textId="77777777" w:rsidR="006F113E" w:rsidRDefault="00000000">
      <w:r>
        <w:t>The project demonstrates a practical Linux task-automation workflow through a web dashboard, a Flask scheduling/API layer, local persistence, logging, and a C process-execution component. It brings common job-management actions into one interface and provides a useful demonstration of Linux process handling and web-to-system integration.</w:t>
      </w:r>
    </w:p>
    <w:p w14:paraId="27460D2B" w14:textId="77777777" w:rsidR="006F113E" w:rsidRDefault="00000000">
      <w:pPr>
        <w:pStyle w:val="Heading1"/>
      </w:pPr>
      <w:r>
        <w:t>Appendix A. Demo Commands</w:t>
      </w:r>
    </w:p>
    <w:p w14:paraId="45740416" w14:textId="77777777" w:rsidR="006F113E" w:rsidRDefault="00000000">
      <w:r>
        <w:t>Compile the C component (from the project directory):</w:t>
      </w:r>
      <w:r>
        <w:br/>
        <w:t xml:space="preserve">  gcc -std=c11 -Wall -Wextra -pedantic scheduler.c -o job_runner</w:t>
      </w:r>
    </w:p>
    <w:p w14:paraId="0ECD9530" w14:textId="77777777" w:rsidR="006F113E" w:rsidRDefault="00000000">
      <w:r>
        <w:t>Run a harmless standalone test:</w:t>
      </w:r>
      <w:r>
        <w:br/>
        <w:t xml:space="preserve">  ./job_runner "/usr/bin/date"</w:t>
      </w:r>
    </w:p>
    <w:p w14:paraId="7FE11A11" w14:textId="77777777" w:rsidR="006F113E" w:rsidRDefault="00000000">
      <w:r>
        <w:t>Start the web application:</w:t>
      </w:r>
      <w:r>
        <w:br/>
        <w:t xml:space="preserve">  ~/linux-job-scheduler/start.sh</w:t>
      </w:r>
    </w:p>
    <w:p w14:paraId="79B1F0E3" w14:textId="77777777" w:rsidR="006F113E" w:rsidRDefault="00000000">
      <w:r>
        <w:t>Open in a browser:</w:t>
      </w:r>
      <w:r>
        <w:br/>
        <w:t xml:space="preserve">  http://127.0.0.1:5000</w:t>
      </w:r>
    </w:p>
    <w:sectPr w:rsidR="006F113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157440">
    <w:abstractNumId w:val="8"/>
  </w:num>
  <w:num w:numId="2" w16cid:durableId="703213850">
    <w:abstractNumId w:val="6"/>
  </w:num>
  <w:num w:numId="3" w16cid:durableId="2033845390">
    <w:abstractNumId w:val="5"/>
  </w:num>
  <w:num w:numId="4" w16cid:durableId="2029289450">
    <w:abstractNumId w:val="4"/>
  </w:num>
  <w:num w:numId="5" w16cid:durableId="1286615535">
    <w:abstractNumId w:val="7"/>
  </w:num>
  <w:num w:numId="6" w16cid:durableId="868646445">
    <w:abstractNumId w:val="3"/>
  </w:num>
  <w:num w:numId="7" w16cid:durableId="1090464494">
    <w:abstractNumId w:val="2"/>
  </w:num>
  <w:num w:numId="8" w16cid:durableId="474760208">
    <w:abstractNumId w:val="1"/>
  </w:num>
  <w:num w:numId="9" w16cid:durableId="132065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1B8"/>
    <w:rsid w:val="0015074B"/>
    <w:rsid w:val="0029639D"/>
    <w:rsid w:val="002D30EF"/>
    <w:rsid w:val="00326F90"/>
    <w:rsid w:val="006F113E"/>
    <w:rsid w:val="007D658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45821F"/>
  <w14:defaultImageDpi w14:val="300"/>
  <w15:docId w15:val="{729FAD92-6BDF-4DCB-9492-71C3FC1AA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1093</Words>
  <Characters>6236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Arun Tej</cp:lastModifiedBy>
  <cp:revision>2</cp:revision>
  <dcterms:created xsi:type="dcterms:W3CDTF">2013-12-23T23:15:00Z</dcterms:created>
  <dcterms:modified xsi:type="dcterms:W3CDTF">2026-10-17T05:24:00Z</dcterms:modified>
  <cp:category/>
</cp:coreProperties>
</file>